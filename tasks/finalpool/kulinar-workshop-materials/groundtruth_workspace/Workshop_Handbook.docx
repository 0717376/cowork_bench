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Поваренная книга кулинарного воркшопа</w:t>
      </w:r>
    </w:p>
    <w:p>
      <w:r>
        <w:t>Добро пожаловать на наш командный кулинарный воркшоп! Это руководство поможет участникам приготовить три простых русских блюда шаг за шагом.</w:t>
      </w:r>
    </w:p>
    <w:p>
      <w:pPr>
        <w:pStyle w:val="Heading2"/>
      </w:pPr>
      <w:r>
        <w:t>Греческий салат</w:t>
      </w:r>
    </w:p>
    <w:p>
      <w:pPr>
        <w:pStyle w:val="Heading3"/>
      </w:pPr>
      <w:r>
        <w:t>Ингредиенты</w:t>
      </w:r>
    </w:p>
    <w:p>
      <w:r>
        <w:t>- Помидор 3 шт</w:t>
        <w:br/>
        <w:t>- Огурец свежий 2 шт</w:t>
        <w:br/>
        <w:t>- Перец болгарский 1 шт</w:t>
        <w:br/>
        <w:t>- Лук красный 1 шт</w:t>
        <w:br/>
        <w:t>- Сыр фета 150 г</w:t>
        <w:br/>
        <w:t>- Маслины без косточек 100 г</w:t>
        <w:br/>
        <w:t>- Масло оливковое 3 ст.л</w:t>
        <w:br/>
        <w:t>- Уксус винный 1 ст.л</w:t>
        <w:br/>
        <w:t>- Орегано сушёный (щепотка)</w:t>
        <w:br/>
        <w:t>- Соль (по вкусу)</w:t>
      </w:r>
    </w:p>
    <w:p>
      <w:pPr>
        <w:pStyle w:val="Heading3"/>
      </w:pPr>
      <w:r>
        <w:t>Шаги</w:t>
      </w:r>
    </w:p>
    <w:p>
      <w:r>
        <w:t>Шаг 1: Овощи нарезать крупными кубиками, лук — кольцами.</w:t>
      </w:r>
    </w:p>
    <w:p>
      <w:r>
        <w:t>Шаг 2: Фету нарезать кубиками, добавить к овощам с маслинами.</w:t>
      </w:r>
    </w:p>
    <w:p>
      <w:r>
        <w:t>Шаг 3: Заправить смесью масла, уксуса, орегано и соли, аккуратно перемешать.</w:t>
      </w:r>
    </w:p>
    <w:p>
      <w:pPr>
        <w:pStyle w:val="Heading2"/>
      </w:pPr>
      <w:r>
        <w:t>Картофельное пюре</w:t>
      </w:r>
    </w:p>
    <w:p>
      <w:pPr>
        <w:pStyle w:val="Heading3"/>
      </w:pPr>
      <w:r>
        <w:t>Ингредиенты</w:t>
      </w:r>
    </w:p>
    <w:p>
      <w:r>
        <w:t>- Картофель 1000 г</w:t>
        <w:br/>
        <w:t>- Молоко 200 мл — горячее</w:t>
        <w:br/>
        <w:t>- Масло сливочное 80 г</w:t>
        <w:br/>
        <w:t>- Соль (по вкусу)</w:t>
      </w:r>
    </w:p>
    <w:p>
      <w:pPr>
        <w:pStyle w:val="Heading3"/>
      </w:pPr>
      <w:r>
        <w:t>Шаги</w:t>
      </w:r>
    </w:p>
    <w:p>
      <w:r>
        <w:t>Шаг 1: Картофель очистить, нарезать на 4 части, залить водой, посолить.</w:t>
      </w:r>
    </w:p>
    <w:p>
      <w:r>
        <w:t>Шаг 2: Варить до мягкости 20-25 минут, слить воду.</w:t>
      </w:r>
    </w:p>
    <w:p>
      <w:r>
        <w:t>Шаг 3: Размять толкушкой, добавить масло и горячее молоко.</w:t>
      </w:r>
    </w:p>
    <w:p>
      <w:r>
        <w:t>Шаг 4: Взбить до однородности, посолить по вкусу.</w:t>
      </w:r>
    </w:p>
    <w:p>
      <w:pPr>
        <w:pStyle w:val="Heading2"/>
      </w:pPr>
      <w:r>
        <w:t>Сырники</w:t>
      </w:r>
    </w:p>
    <w:p>
      <w:pPr>
        <w:pStyle w:val="Heading3"/>
      </w:pPr>
      <w:r>
        <w:t>Ингредиенты</w:t>
      </w:r>
    </w:p>
    <w:p>
      <w:r>
        <w:t>- Творог 9% 500 г</w:t>
        <w:br/>
        <w:t>- Яйцо куриное 2 шт</w:t>
        <w:br/>
        <w:t>- Сахар 3 ст.л</w:t>
        <w:br/>
        <w:t>- Мука пшеничная 100 г</w:t>
        <w:br/>
        <w:t>- Изюм 50 г</w:t>
        <w:br/>
        <w:t>- Ванильный сахар 1 пакетик</w:t>
        <w:br/>
        <w:t>- Масло растительное 50 мл — для жарки</w:t>
      </w:r>
    </w:p>
    <w:p>
      <w:pPr>
        <w:pStyle w:val="Heading3"/>
      </w:pPr>
      <w:r>
        <w:t>Шаги</w:t>
      </w:r>
    </w:p>
    <w:p>
      <w:r>
        <w:t>Шаг 1: Творог протереть через сито, смешать с яйцами, сахаром и ванилью.</w:t>
      </w:r>
    </w:p>
    <w:p>
      <w:r>
        <w:t>Шаг 2: Добавить муку и изюм, замесить мягкое тесто.</w:t>
      </w:r>
    </w:p>
    <w:p>
      <w:r>
        <w:t>Шаг 3: Сформировать круглые лепёшки, обвалять в муке.</w:t>
      </w:r>
    </w:p>
    <w:p>
      <w:r>
        <w:t>Шаг 4: Жарить на разогретом масле по 3 минуты с каждой стороны до золотистой корочки.</w:t>
      </w:r>
    </w:p>
    <w:p>
      <w:pPr>
        <w:pStyle w:val="Heading1"/>
      </w:pPr>
      <w:r>
        <w:t>Советы и заметки</w:t>
      </w:r>
    </w:p>
    <w:p>
      <w:r>
        <w:t>Подготовьте все ингредиенты заранее. Нарезайте овощи аккуратно. Разогревайте масло перед жаркой. Пробуйте блюдо и солите по вкусу. Подавайте сразу после приготовления.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