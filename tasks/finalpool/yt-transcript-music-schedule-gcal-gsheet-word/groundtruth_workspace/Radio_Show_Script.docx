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Afrobeat Mix 2024 Radio Show Script</w:t>
      </w:r>
    </w:p>
    <w:p>
      <w:pPr>
        <w:pStyle w:val="Heading1"/>
      </w:pPr>
      <w:r>
        <w:t>Opening Monologue</w:t>
      </w:r>
    </w:p>
    <w:p>
      <w:r>
        <w:t>Good evening and welcome to the Afrobeat Sunday Show on Radio Africa FM, the place to be when you want to feel the pulse of Africa. Tonight we serve up two hours of high-energy Afrobeat and Afropop straight from the Afrobeat Mix 2024 session. Turn up the volume and let the rhythm take you on a journey.</w:t>
      </w:r>
    </w:p>
    <w:p>
      <w:pPr>
        <w:pStyle w:val="Heading1"/>
      </w:pPr>
      <w:r>
        <w:t>Track Introductions</w:t>
      </w:r>
    </w:p>
    <w:p>
      <w:r>
        <w:t>Segment 1 - "If You Leave Me Go": A pulsing Afrobeat segment from the mix (artist unattributed in the source video). Open the show with warm energy and welcome the listeners.</w:t>
      </w:r>
    </w:p>
    <w:p>
      <w:r>
        <w:t>Segment 2 - "Until The Night Is Over": A pulsing Afrobeat segment from the mix (artist unattributed in the source video). Smooth love vibe, let the melody breathe.</w:t>
      </w:r>
    </w:p>
    <w:p>
      <w:r>
        <w:t>Segment 3 - "Hold You For My Hand": A pulsing Afrobeat segment from the mix (artist unattributed in the source video). Keep the romantic Afropop groove flowing.</w:t>
      </w:r>
    </w:p>
    <w:p>
      <w:r>
        <w:t>Segment 4 - "In The Morning": A pulsing Afrobeat segment from the mix (artist unattributed in the source video). Pick the tempo back up after the slow section.</w:t>
      </w:r>
    </w:p>
    <w:p>
      <w:r>
        <w:t>Segment 5 - "Give It All": A pulsing Afrobeat segment from the mix (artist unattributed in the source video). Mid-mix energy lift, encourage the audience to sing along.</w:t>
      </w:r>
    </w:p>
    <w:p>
      <w:r>
        <w:t>Segment 6 - "Carry God" by Davido: This stretch of the mix surfaces Davido, the Nigerian Afrobeat icon flagged in the video's metadata, with an infectious groove that lifts the room. Davido segment surfaced from the video tags, spotlight the icon.</w:t>
      </w:r>
    </w:p>
    <w:p>
      <w:r>
        <w:t>Segment 7 - "Things Happen": A pulsing Afrobeat segment from the mix (artist unattributed in the source video). Reflective groove, talk over the intro briefly.</w:t>
      </w:r>
    </w:p>
    <w:p>
      <w:r>
        <w:t>Segment 8 - "Rock My Body": A pulsing Afrobeat segment from the mix (artist unattributed in the source video). Dance-floor moment, raise the volume.</w:t>
      </w:r>
    </w:p>
    <w:p>
      <w:r>
        <w:t>Segment 9 - "If You Call I Go Deliver": A pulsing Afrobeat segment from the mix (artist unattributed in the source video). Steady Afrobeat rhythm to keep the late-show energy.</w:t>
      </w:r>
    </w:p>
    <w:p>
      <w:r>
        <w:t>Segment 10 - "Ring On Your Finger": A pulsing Afrobeat segment from the mix (artist unattributed in the source video). Feel-good closing-stretch track.</w:t>
      </w:r>
    </w:p>
    <w:p>
      <w:r>
        <w:t>Segment 11 - "Anything You Do": A pulsing Afrobeat segment from the mix (artist unattributed in the source video). Short interlude before the finale.</w:t>
      </w:r>
    </w:p>
    <w:p>
      <w:r>
        <w:t>Segment 12 - "Riding With Me": A pulsing Afrobeat segment from the mix (artist unattributed in the source video). Close the mix on a high, thank the listeners.</w:t>
      </w:r>
    </w:p>
    <w:p>
      <w:pPr>
        <w:pStyle w:val="Heading1"/>
      </w:pPr>
      <w:r>
        <w:t>Closing</w:t>
      </w:r>
    </w:p>
    <w:p>
      <w:r>
        <w:t>That was the Afrobeat Sunday Show on Radio Africa FM. Thank you for tuning in and sharing this Afrobeat journey across the continent and beyond. We will be back next Sunday at 20:00 with another two hours of the best Afrobeat and Afropop. Until then, keep dancing and stay in the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