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Сводка по удовлетворённости (Satisfaction Summary)</w:t>
      </w:r>
    </w:p>
    <w:p>
      <w:r>
        <w:t>Это сводный отчёт, подготовленный на основе анализа данных. Ниже изложены ключевые выводы и рекомендации по удовлетворённости сотрудников и балансу между работой и личной жизнью.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