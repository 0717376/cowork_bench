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Меню обедов на неделю (Weekly Lunch Menu)</w:t>
      </w:r>
    </w:p>
    <w:p>
      <w:pPr>
        <w:pStyle w:val="Heading1"/>
      </w:pPr>
      <w:r>
        <w:t>Понедельник</w:t>
      </w:r>
    </w:p>
    <w:p>
      <w:r>
        <w:t>Блюдо: Борщ</w:t>
      </w:r>
    </w:p>
    <w:p>
      <w:r>
        <w:t>Категория: суп</w:t>
      </w:r>
    </w:p>
    <w:p>
      <w:r>
        <w:t>Сложность: 3</w:t>
      </w:r>
    </w:p>
    <w:p>
      <w:r>
        <w:t>Ингредиенты:</w:t>
      </w:r>
    </w:p>
    <w:p>
      <w:pPr>
        <w:pStyle w:val="ListBullet"/>
      </w:pPr>
      <w:r>
        <w:t>Говядина на кости</w:t>
      </w:r>
    </w:p>
    <w:p>
      <w:pPr>
        <w:pStyle w:val="ListBullet"/>
      </w:pPr>
      <w:r>
        <w:t>Свёкла</w:t>
      </w:r>
    </w:p>
    <w:p>
      <w:pPr>
        <w:pStyle w:val="ListBullet"/>
      </w:pPr>
      <w:r>
        <w:t>Капуста белокочанная</w:t>
      </w:r>
    </w:p>
    <w:p>
      <w:pPr>
        <w:pStyle w:val="ListBullet"/>
      </w:pPr>
      <w:r>
        <w:t>Картофель</w:t>
      </w:r>
    </w:p>
    <w:p>
      <w:pPr>
        <w:pStyle w:val="ListBullet"/>
      </w:pPr>
      <w:r>
        <w:t>Морковь</w:t>
      </w:r>
    </w:p>
    <w:p>
      <w:pPr>
        <w:pStyle w:val="ListBullet"/>
      </w:pPr>
      <w:r>
        <w:t>Лук репчатый</w:t>
      </w:r>
    </w:p>
    <w:p>
      <w:pPr>
        <w:pStyle w:val="ListBullet"/>
      </w:pPr>
      <w:r>
        <w:t>Паста томатная</w:t>
      </w:r>
    </w:p>
    <w:p>
      <w:pPr>
        <w:pStyle w:val="ListBullet"/>
      </w:pPr>
      <w:r>
        <w:t>Чеснок</w:t>
      </w:r>
    </w:p>
    <w:p>
      <w:pPr>
        <w:pStyle w:val="ListBullet"/>
      </w:pPr>
      <w:r>
        <w:t>Лавровый лист</w:t>
      </w:r>
    </w:p>
    <w:p>
      <w:pPr>
        <w:pStyle w:val="ListBullet"/>
      </w:pPr>
      <w:r>
        <w:t>Уксус 9%</w:t>
      </w:r>
    </w:p>
    <w:p>
      <w:pPr>
        <w:pStyle w:val="ListBullet"/>
      </w:pPr>
      <w:r>
        <w:t>Соль</w:t>
      </w:r>
    </w:p>
    <w:p>
      <w:pPr>
        <w:pStyle w:val="ListBullet"/>
      </w:pPr>
      <w:r>
        <w:t>Сметана</w:t>
      </w:r>
    </w:p>
    <w:p>
      <w:pPr>
        <w:pStyle w:val="Heading1"/>
      </w:pPr>
      <w:r>
        <w:t>Вторник</w:t>
      </w:r>
    </w:p>
    <w:p>
      <w:r>
        <w:t>Блюдо: Котлеты домашние</w:t>
      </w:r>
    </w:p>
    <w:p>
      <w:r>
        <w:t>Категория: горячее</w:t>
      </w:r>
    </w:p>
    <w:p>
      <w:r>
        <w:t>Сложность: 2</w:t>
      </w:r>
    </w:p>
    <w:p>
      <w:r>
        <w:t>Ингредиенты:</w:t>
      </w:r>
    </w:p>
    <w:p>
      <w:pPr>
        <w:pStyle w:val="ListBullet"/>
      </w:pPr>
      <w:r>
        <w:t>Фарш мясной (свинина+говядина)</w:t>
      </w:r>
    </w:p>
    <w:p>
      <w:pPr>
        <w:pStyle w:val="ListBullet"/>
      </w:pPr>
      <w:r>
        <w:t>Лук репчатый</w:t>
      </w:r>
    </w:p>
    <w:p>
      <w:pPr>
        <w:pStyle w:val="ListBullet"/>
      </w:pPr>
      <w:r>
        <w:t>Чеснок</w:t>
      </w:r>
    </w:p>
    <w:p>
      <w:pPr>
        <w:pStyle w:val="ListBullet"/>
      </w:pPr>
      <w:r>
        <w:t>Хлеб белый</w:t>
      </w:r>
    </w:p>
    <w:p>
      <w:pPr>
        <w:pStyle w:val="ListBullet"/>
      </w:pPr>
      <w:r>
        <w:t>Яйцо куриное</w:t>
      </w:r>
    </w:p>
    <w:p>
      <w:pPr>
        <w:pStyle w:val="ListBullet"/>
      </w:pPr>
      <w:r>
        <w:t>Сухари панировочные</w:t>
      </w:r>
    </w:p>
    <w:p>
      <w:pPr>
        <w:pStyle w:val="ListBullet"/>
      </w:pPr>
      <w:r>
        <w:t>Масло растительное</w:t>
      </w:r>
    </w:p>
    <w:p>
      <w:pPr>
        <w:pStyle w:val="ListBullet"/>
      </w:pPr>
      <w:r>
        <w:t>Соль</w:t>
      </w:r>
    </w:p>
    <w:p>
      <w:pPr>
        <w:pStyle w:val="ListBullet"/>
      </w:pPr>
      <w:r>
        <w:t>Перец чёрный молотый</w:t>
      </w:r>
    </w:p>
    <w:p>
      <w:pPr>
        <w:pStyle w:val="Heading1"/>
      </w:pPr>
      <w:r>
        <w:t>Среда</w:t>
      </w:r>
    </w:p>
    <w:p>
      <w:r>
        <w:t>Блюдо: Винегрет</w:t>
      </w:r>
    </w:p>
    <w:p>
      <w:r>
        <w:t>Категория: салат</w:t>
      </w:r>
    </w:p>
    <w:p>
      <w:r>
        <w:t>Сложность: 1</w:t>
      </w:r>
    </w:p>
    <w:p>
      <w:r>
        <w:t>Ингредиенты:</w:t>
      </w:r>
    </w:p>
    <w:p>
      <w:pPr>
        <w:pStyle w:val="ListBullet"/>
      </w:pPr>
      <w:r>
        <w:t>Свёкла</w:t>
      </w:r>
    </w:p>
    <w:p>
      <w:pPr>
        <w:pStyle w:val="ListBullet"/>
      </w:pPr>
      <w:r>
        <w:t>Картофель</w:t>
      </w:r>
    </w:p>
    <w:p>
      <w:pPr>
        <w:pStyle w:val="ListBullet"/>
      </w:pPr>
      <w:r>
        <w:t>Морковь</w:t>
      </w:r>
    </w:p>
    <w:p>
      <w:pPr>
        <w:pStyle w:val="ListBullet"/>
      </w:pPr>
      <w:r>
        <w:t>Огурцы солёные</w:t>
      </w:r>
    </w:p>
    <w:p>
      <w:pPr>
        <w:pStyle w:val="ListBullet"/>
      </w:pPr>
      <w:r>
        <w:t>Капуста квашеная</w:t>
      </w:r>
    </w:p>
    <w:p>
      <w:pPr>
        <w:pStyle w:val="ListBullet"/>
      </w:pPr>
      <w:r>
        <w:t>Лук репчатый</w:t>
      </w:r>
    </w:p>
    <w:p>
      <w:pPr>
        <w:pStyle w:val="ListBullet"/>
      </w:pPr>
      <w:r>
        <w:t>Масло растительное</w:t>
      </w:r>
    </w:p>
    <w:p>
      <w:pPr>
        <w:pStyle w:val="ListBullet"/>
      </w:pPr>
      <w:r>
        <w:t>Соль</w:t>
      </w:r>
    </w:p>
    <w:p>
      <w:pPr>
        <w:pStyle w:val="Heading1"/>
      </w:pPr>
      <w:r>
        <w:t>Четверг</w:t>
      </w:r>
    </w:p>
    <w:p>
      <w:r>
        <w:t>Блюдо: Гречневая каша</w:t>
      </w:r>
    </w:p>
    <w:p>
      <w:r>
        <w:t>Категория: гарнир</w:t>
      </w:r>
    </w:p>
    <w:p>
      <w:r>
        <w:t>Сложность: 1</w:t>
      </w:r>
    </w:p>
    <w:p>
      <w:r>
        <w:t>Ингредиенты:</w:t>
      </w:r>
    </w:p>
    <w:p>
      <w:pPr>
        <w:pStyle w:val="ListBullet"/>
      </w:pPr>
      <w:r>
        <w:t>Крупа гречневая</w:t>
      </w:r>
    </w:p>
    <w:p>
      <w:pPr>
        <w:pStyle w:val="ListBullet"/>
      </w:pPr>
      <w:r>
        <w:t>Вода</w:t>
      </w:r>
    </w:p>
    <w:p>
      <w:pPr>
        <w:pStyle w:val="ListBullet"/>
      </w:pPr>
      <w:r>
        <w:t>Масло сливочное</w:t>
      </w:r>
    </w:p>
    <w:p>
      <w:pPr>
        <w:pStyle w:val="ListBullet"/>
      </w:pPr>
      <w:r>
        <w:t>Соль</w:t>
      </w:r>
    </w:p>
    <w:p>
      <w:pPr>
        <w:pStyle w:val="Heading1"/>
      </w:pPr>
      <w:r>
        <w:t>Пятница</w:t>
      </w:r>
    </w:p>
    <w:p>
      <w:r>
        <w:t>Блюдо: Греческий салат</w:t>
      </w:r>
    </w:p>
    <w:p>
      <w:r>
        <w:t>Категория: салат</w:t>
      </w:r>
    </w:p>
    <w:p>
      <w:r>
        <w:t>Сложность: 1</w:t>
      </w:r>
    </w:p>
    <w:p>
      <w:r>
        <w:t>Ингредиенты:</w:t>
      </w:r>
    </w:p>
    <w:p>
      <w:pPr>
        <w:pStyle w:val="ListBullet"/>
      </w:pPr>
      <w:r>
        <w:t>Помидор</w:t>
      </w:r>
    </w:p>
    <w:p>
      <w:pPr>
        <w:pStyle w:val="ListBullet"/>
      </w:pPr>
      <w:r>
        <w:t>Огурец свежий</w:t>
      </w:r>
    </w:p>
    <w:p>
      <w:pPr>
        <w:pStyle w:val="ListBullet"/>
      </w:pPr>
      <w:r>
        <w:t>Перец болгарский</w:t>
      </w:r>
    </w:p>
    <w:p>
      <w:pPr>
        <w:pStyle w:val="ListBullet"/>
      </w:pPr>
      <w:r>
        <w:t>Лук красный</w:t>
      </w:r>
    </w:p>
    <w:p>
      <w:pPr>
        <w:pStyle w:val="ListBullet"/>
      </w:pPr>
      <w:r>
        <w:t>Сыр фета</w:t>
      </w:r>
    </w:p>
    <w:p>
      <w:pPr>
        <w:pStyle w:val="ListBullet"/>
      </w:pPr>
      <w:r>
        <w:t>Маслины без косточек</w:t>
      </w:r>
    </w:p>
    <w:p>
      <w:pPr>
        <w:pStyle w:val="ListBullet"/>
      </w:pPr>
      <w:r>
        <w:t>Масло оливковое</w:t>
      </w:r>
    </w:p>
    <w:p>
      <w:pPr>
        <w:pStyle w:val="ListBullet"/>
      </w:pPr>
      <w:r>
        <w:t>Уксус винный</w:t>
      </w:r>
    </w:p>
    <w:p>
      <w:pPr>
        <w:pStyle w:val="ListBullet"/>
      </w:pPr>
      <w:r>
        <w:t>Орегано сушёный</w:t>
      </w:r>
    </w:p>
    <w:p>
      <w:pPr>
        <w:pStyle w:val="ListBullet"/>
      </w:pPr>
      <w:r>
        <w:t>Соль</w:t>
      </w:r>
    </w:p>
    <w:p>
      <w:pPr>
        <w:pStyle w:val="Heading1"/>
      </w:pPr>
      <w:r>
        <w:t>Заметки о пищевых предпочтениях</w:t>
      </w:r>
    </w:p>
    <w:p>
      <w:r>
        <w:t>Все блюда имеют сложность не выше 3. Выбраны блюда из четырёх разных категорий (суп, горячее, салат, гарнир). В меню есть суп (Борщ) и овощное блюдо (Винегрет). Категории не повторяются в соседние дни.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