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Summary</w:t>
      </w:r>
    </w:p>
    <w:p>
      <w:r>
        <w:t>На 10 марта 2026 года найдено 4 скоростных поезда «Сапсан» по маршруту Москва (Москва-Ленинградская) — Санкт-Петербург. Все поезда покрывают маршрут примерно за 3 ч 55 мин — 4 ч. Варианты отправления распределены в течение дня — от раннего утра до вечера.</w:t>
      </w:r>
    </w:p>
    <w:p>
      <w:pPr>
        <w:pStyle w:val="Heading1"/>
      </w:pPr>
      <w:r>
        <w:t>Route Details</w:t>
      </w:r>
    </w:p>
    <w:p>
      <w:r>
        <w:t>Поезд 752А: Санкт-Петербург, отправление 06:50, прибытие 10:50, длительность 240 мин. Эконом 5500 ₽, Бизнес 14000 ₽. Доступность эконом-класса: много.</w:t>
      </w:r>
    </w:p>
    <w:p>
      <w:r>
        <w:t>Поезд 754А: Санкт-Петербург, отправление 09:30, прибытие 13:25, длительность 235 мин. Эконом 5500 ₽, Бизнес 14000 ₽. Доступность эконом-класса: много.</w:t>
      </w:r>
    </w:p>
    <w:p>
      <w:r>
        <w:t>Поезд 756А: Санкт-Петербург, отправление 13:30, прибытие 17:30, длительность 240 мин. Эконом 5500 ₽, Бизнес 14000 ₽. Доступность эконом-класса: много.</w:t>
      </w:r>
    </w:p>
    <w:p>
      <w:r>
        <w:t>Поезд 758А: Санкт-Петербург, отправление 19:00, прибытие 23:00, длительность 240 мин. Эконом 5500 ₽, Бизнес 14000 ₽. Доступность эконом-класса: много.</w:t>
      </w:r>
    </w:p>
    <w:p>
      <w:pPr>
        <w:pStyle w:val="Heading1"/>
      </w:pPr>
      <w:r>
        <w:t>Recommendation</w:t>
      </w:r>
    </w:p>
    <w:p>
      <w:r>
        <w:t>Для деловой поездки с приоритетом скорости рекомендуется поезд 754А (отправление 09:30, прибытие 13:25). Это самый быстрый рейс — 235 минут против 240 минут у остальных поездов, и удобное дневное время отправления.</w:t>
      </w:r>
    </w:p>
    <w:p>
      <w:pPr>
        <w:pStyle w:val="Heading1"/>
      </w:pPr>
      <w:r>
        <w:t>Cost Comparison</w:t>
      </w:r>
    </w:p>
    <w:p>
      <w:r>
        <w:t>Цены одинаковы для всех четырёх поездов: Эконом 5500 ₽, Эконом+ 7500 ₽, Бизнес 14000 ₽. Поскольку стоимость не различается между рейсами, выбор определяется длительностью и временем отправления.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