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Course Accreditation Compliance Report</w:t>
      </w:r>
    </w:p>
    <w:p>
      <w:pPr>
        <w:pStyle w:val="Heading2"/>
      </w:pPr>
      <w:r>
        <w:t>Introduction</w:t>
      </w:r>
    </w:p>
    <w:p>
      <w:r>
        <w:t>This report evaluates all 22 university courses against the accreditation standards published by the Academic Accreditation Standards Board. The standards require each course to have a minimum of 8 assignments and 3 quizzes. Courses meeting all requirements are classified as Compliant; those failing one or more are classified as Non-Compliant.</w:t>
      </w:r>
    </w:p>
    <w:p>
      <w:pPr>
        <w:pStyle w:val="Heading2"/>
      </w:pPr>
      <w:r>
        <w:t>Course Evaluations</w:t>
      </w:r>
    </w:p>
    <w:p>
      <w:pPr>
        <w:pStyle w:val="Heading3"/>
      </w:pPr>
      <w:r>
        <w:t>Прикладная аналитика и алгоритмы (Осень 2013)</w:t>
      </w:r>
    </w:p>
    <w:p>
      <w:r>
        <w:t>Department: Applied Analytics &amp; Algorithms</w:t>
      </w:r>
    </w:p>
    <w:p>
      <w:r>
        <w:t>Assignments: 6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Прикладная аналитика и алгоритмы (Осень 2014)</w:t>
      </w:r>
    </w:p>
    <w:p>
      <w:r>
        <w:t>Department: Applied Analytics &amp; Algorithms</w:t>
      </w:r>
    </w:p>
    <w:p>
      <w:r>
        <w:t>Assignments: 6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Биохимия и биоинформатика (Осень 2013)</w:t>
      </w:r>
    </w:p>
    <w:p>
      <w:r>
        <w:t>Department: Biochemistry &amp; Bioinformatics</w:t>
      </w:r>
    </w:p>
    <w:p>
      <w:r>
        <w:t>Assignments: 12 (Minimum 8) - PASS</w:t>
      </w:r>
    </w:p>
    <w:p>
      <w:r>
        <w:t>Quizzes: 5 (Minimum 3) - PASS</w:t>
      </w:r>
    </w:p>
    <w:p>
      <w:r>
        <w:t>Overall Status: Compliant</w:t>
      </w:r>
    </w:p>
    <w:p>
      <w:pPr>
        <w:pStyle w:val="Heading3"/>
      </w:pPr>
      <w:r>
        <w:t>Биохимия и биоинформатика (Осень 2014)</w:t>
      </w:r>
    </w:p>
    <w:p>
      <w:r>
        <w:t>Department: Biochemistry &amp; Bioinformatics</w:t>
      </w:r>
    </w:p>
    <w:p>
      <w:r>
        <w:t>Assignments: 6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Биохимия и биоинформатика (Весна 2013)</w:t>
      </w:r>
    </w:p>
    <w:p>
      <w:r>
        <w:t>Department: Biochemistry &amp; Bioinformatics</w:t>
      </w:r>
    </w:p>
    <w:p>
      <w:r>
        <w:t>Assignments: 12 (Minimum 8) - PASS</w:t>
      </w:r>
    </w:p>
    <w:p>
      <w:r>
        <w:t>Quizzes: 5 (Minimum 3) - PASS</w:t>
      </w:r>
    </w:p>
    <w:p>
      <w:r>
        <w:t>Overall Status: Compliant</w:t>
      </w:r>
    </w:p>
    <w:p>
      <w:pPr>
        <w:pStyle w:val="Heading3"/>
      </w:pPr>
      <w:r>
        <w:t>Биохимия и биоинформатика (Весна 2014)</w:t>
      </w:r>
    </w:p>
    <w:p>
      <w:r>
        <w:t>Department: Biochemistry &amp; Bioinformatics</w:t>
      </w:r>
    </w:p>
    <w:p>
      <w:r>
        <w:t>Assignments: 12 (Minimum 8) - PASS</w:t>
      </w:r>
    </w:p>
    <w:p>
      <w:r>
        <w:t>Quizzes: 5 (Minimum 3) - PASS</w:t>
      </w:r>
    </w:p>
    <w:p>
      <w:r>
        <w:t>Overall Status: Compliant</w:t>
      </w:r>
    </w:p>
    <w:p>
      <w:pPr>
        <w:pStyle w:val="Heading3"/>
      </w:pPr>
      <w:r>
        <w:t>Креативные вычисления и культура (Осень 2014)</w:t>
      </w:r>
    </w:p>
    <w:p>
      <w:r>
        <w:t>Department: Creative Computing &amp; Culture</w:t>
      </w:r>
    </w:p>
    <w:p>
      <w:r>
        <w:t>Assignments: 10 (Minimum 8) - PASS</w:t>
      </w:r>
    </w:p>
    <w:p>
      <w:r>
        <w:t>Quizzes: 4 (Minimum 3) - PASS</w:t>
      </w:r>
    </w:p>
    <w:p>
      <w:r>
        <w:t>Overall Status: Compliant</w:t>
      </w:r>
    </w:p>
    <w:p>
      <w:pPr>
        <w:pStyle w:val="Heading3"/>
      </w:pPr>
      <w:r>
        <w:t>Креативные вычисления и культура (Весна 2014)</w:t>
      </w:r>
    </w:p>
    <w:p>
      <w:r>
        <w:t>Department: Creative Computing &amp; Culture</w:t>
      </w:r>
    </w:p>
    <w:p>
      <w:r>
        <w:t>Assignments: 10 (Minimum 8) - PASS</w:t>
      </w:r>
    </w:p>
    <w:p>
      <w:r>
        <w:t>Quizzes: 4 (Minimum 3) - PASS</w:t>
      </w:r>
    </w:p>
    <w:p>
      <w:r>
        <w:t>Overall Status: Compliant</w:t>
      </w:r>
    </w:p>
    <w:p>
      <w:pPr>
        <w:pStyle w:val="Heading3"/>
      </w:pPr>
      <w:r>
        <w:t>Проектирование на основе данных (Осень 2013)</w:t>
      </w:r>
    </w:p>
    <w:p>
      <w:r>
        <w:t>Department: Data-Driven Design</w:t>
      </w:r>
    </w:p>
    <w:p>
      <w:r>
        <w:t>Assignments: 7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Проектирование на основе данных (Осень 2014)</w:t>
      </w:r>
    </w:p>
    <w:p>
      <w:r>
        <w:t>Department: Data-Driven Design</w:t>
      </w:r>
    </w:p>
    <w:p>
      <w:r>
        <w:t>Assignments: 7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Проектирование на основе данных (Весна 2013)</w:t>
      </w:r>
    </w:p>
    <w:p>
      <w:r>
        <w:t>Department: Data-Driven Design</w:t>
      </w:r>
    </w:p>
    <w:p>
      <w:r>
        <w:t>Assignments: 14 (Minimum 8) - PASS</w:t>
      </w:r>
    </w:p>
    <w:p>
      <w:r>
        <w:t>Quizzes: 7 (Minimum 3) - PASS</w:t>
      </w:r>
    </w:p>
    <w:p>
      <w:r>
        <w:t>Overall Status: Compliant</w:t>
      </w:r>
    </w:p>
    <w:p>
      <w:pPr>
        <w:pStyle w:val="Heading3"/>
      </w:pPr>
      <w:r>
        <w:t>Проектирование на основе данных (Весна 2014)</w:t>
      </w:r>
    </w:p>
    <w:p>
      <w:r>
        <w:t>Department: Data-Driven Design</w:t>
      </w:r>
    </w:p>
    <w:p>
      <w:r>
        <w:t>Assignments: 7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Экологическая экономика и этика (Осень 2013)</w:t>
      </w:r>
    </w:p>
    <w:p>
      <w:r>
        <w:t>Department: Environmental Economics &amp; Ethics</w:t>
      </w:r>
    </w:p>
    <w:p>
      <w:r>
        <w:t>Assignments: 5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Экологическая экономика и этика (Осень 2014)</w:t>
      </w:r>
    </w:p>
    <w:p>
      <w:r>
        <w:t>Department: Environmental Economics &amp; Ethics</w:t>
      </w:r>
    </w:p>
    <w:p>
      <w:r>
        <w:t>Assignments: 5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Экологическая экономика и этика (Весна 2014)</w:t>
      </w:r>
    </w:p>
    <w:p>
      <w:r>
        <w:t>Department: Environmental Economics &amp; Ethics</w:t>
      </w:r>
    </w:p>
    <w:p>
      <w:r>
        <w:t>Assignments: 5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Основы финансов (Осень 2013)</w:t>
      </w:r>
    </w:p>
    <w:p>
      <w:r>
        <w:t>Department: Foundations of Finance</w:t>
      </w:r>
    </w:p>
    <w:p>
      <w:r>
        <w:t>Assignments: 13 (Minimum 8) - PASS</w:t>
      </w:r>
    </w:p>
    <w:p>
      <w:r>
        <w:t>Quizzes: 7 (Minimum 3) - PASS</w:t>
      </w:r>
    </w:p>
    <w:p>
      <w:r>
        <w:t>Overall Status: Compliant</w:t>
      </w:r>
    </w:p>
    <w:p>
      <w:pPr>
        <w:pStyle w:val="Heading3"/>
      </w:pPr>
      <w:r>
        <w:t>Основы финансов (Осень 2014)</w:t>
      </w:r>
    </w:p>
    <w:p>
      <w:r>
        <w:t>Department: Foundations of Finance</w:t>
      </w:r>
    </w:p>
    <w:p>
      <w:r>
        <w:t>Assignments: 13 (Minimum 8) - PASS</w:t>
      </w:r>
    </w:p>
    <w:p>
      <w:r>
        <w:t>Quizzes: 7 (Minimum 3) - PASS</w:t>
      </w:r>
    </w:p>
    <w:p>
      <w:r>
        <w:t>Overall Status: Compliant</w:t>
      </w:r>
    </w:p>
    <w:p>
      <w:pPr>
        <w:pStyle w:val="Heading3"/>
      </w:pPr>
      <w:r>
        <w:t>Основы финансов (Весна 2013)</w:t>
      </w:r>
    </w:p>
    <w:p>
      <w:r>
        <w:t>Department: Foundations of Finance</w:t>
      </w:r>
    </w:p>
    <w:p>
      <w:r>
        <w:t>Assignments: 13 (Minimum 8) - PASS</w:t>
      </w:r>
    </w:p>
    <w:p>
      <w:r>
        <w:t>Quizzes: 7 (Minimum 3) - PASS</w:t>
      </w:r>
    </w:p>
    <w:p>
      <w:r>
        <w:t>Overall Status: Compliant</w:t>
      </w:r>
    </w:p>
    <w:p>
      <w:pPr>
        <w:pStyle w:val="Heading3"/>
      </w:pPr>
      <w:r>
        <w:t>Основы финансов (Весна 2014)</w:t>
      </w:r>
    </w:p>
    <w:p>
      <w:r>
        <w:t>Department: Foundations of Finance</w:t>
      </w:r>
    </w:p>
    <w:p>
      <w:r>
        <w:t>Assignments: 13 (Minimum 8) - PASS</w:t>
      </w:r>
    </w:p>
    <w:p>
      <w:r>
        <w:t>Quizzes: 7 (Minimum 3) - PASS</w:t>
      </w:r>
    </w:p>
    <w:p>
      <w:r>
        <w:t>Overall Status: Compliant</w:t>
      </w:r>
    </w:p>
    <w:p>
      <w:pPr>
        <w:pStyle w:val="Heading3"/>
      </w:pPr>
      <w:r>
        <w:t>Глобальное управление и геополитика (Осень 2013)</w:t>
      </w:r>
    </w:p>
    <w:p>
      <w:r>
        <w:t>Department: Global Governance &amp; Geopolitics</w:t>
      </w:r>
    </w:p>
    <w:p>
      <w:r>
        <w:t>Assignments: 10 (Minimum 8) - PASS</w:t>
      </w:r>
    </w:p>
    <w:p>
      <w:r>
        <w:t>Quizzes: 6 (Minimum 3) - PASS</w:t>
      </w:r>
    </w:p>
    <w:p>
      <w:r>
        <w:t>Overall Status: Compliant</w:t>
      </w:r>
    </w:p>
    <w:p>
      <w:pPr>
        <w:pStyle w:val="Heading3"/>
      </w:pPr>
      <w:r>
        <w:t>Глобальное управление и геополитика (Осень 2014)</w:t>
      </w:r>
    </w:p>
    <w:p>
      <w:r>
        <w:t>Department: Global Governance &amp; Geopolitics</w:t>
      </w:r>
    </w:p>
    <w:p>
      <w:r>
        <w:t>Assignments: 10 (Minimum 8) - PASS</w:t>
      </w:r>
    </w:p>
    <w:p>
      <w:r>
        <w:t>Quizzes: 6 (Minimum 3) - PASS</w:t>
      </w:r>
    </w:p>
    <w:p>
      <w:r>
        <w:t>Overall Status: Compliant</w:t>
      </w:r>
    </w:p>
    <w:p>
      <w:pPr>
        <w:pStyle w:val="Heading3"/>
      </w:pPr>
      <w:r>
        <w:t>Глобальное управление и геополитика (Весна 2014)</w:t>
      </w:r>
    </w:p>
    <w:p>
      <w:r>
        <w:t>Department: Global Governance &amp; Geopolitics</w:t>
      </w:r>
    </w:p>
    <w:p>
      <w:r>
        <w:t>Assignments: 10 (Minimum 8) - PASS</w:t>
      </w:r>
    </w:p>
    <w:p>
      <w:r>
        <w:t>Quizzes: 6 (Minimum 3) - PASS</w:t>
      </w:r>
    </w:p>
    <w:p>
      <w:r>
        <w:t>Overall Status: Compliant</w:t>
      </w:r>
    </w:p>
    <w:p>
      <w:pPr>
        <w:pStyle w:val="Heading2"/>
      </w:pPr>
      <w:r>
        <w:t>Summary</w:t>
      </w:r>
    </w:p>
    <w:p>
      <w:r>
        <w:t>Total Courses Evaluated: 22</w:t>
      </w:r>
    </w:p>
    <w:p>
      <w:r>
        <w:t>Compliant Courses: 13</w:t>
      </w:r>
    </w:p>
    <w:p>
      <w:r>
        <w:t>Non-Compliant Courses: 9</w:t>
      </w:r>
    </w:p>
    <w:p>
      <w:r>
        <w:t>Compliance Rate: 59.1%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