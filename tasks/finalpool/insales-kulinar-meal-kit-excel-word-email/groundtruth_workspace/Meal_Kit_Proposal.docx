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Meal Kit Service Launch Proposal</w:t>
      </w:r>
    </w:p>
    <w:p>
      <w:pPr>
        <w:pStyle w:val="Heading1"/>
      </w:pPr>
      <w:r>
        <w:t>Анализ товаров</w:t>
      </w:r>
    </w:p>
    <w:p>
      <w:r>
        <w:t>Раздел с подробным анализом и выводами на основе собранных данных.</w:t>
      </w:r>
    </w:p>
    <w:p>
      <w:pPr>
        <w:pStyle w:val="Heading1"/>
      </w:pPr>
      <w:r>
        <w:t>Подбор рецептов</w:t>
      </w:r>
    </w:p>
    <w:p>
      <w:r>
        <w:t>Раздел с подробным анализом и выводами на основе собранных данных.</w:t>
      </w:r>
    </w:p>
    <w:p>
      <w:pPr>
        <w:pStyle w:val="Heading1"/>
      </w:pPr>
      <w:r>
        <w:t>Дизайн наборов</w:t>
      </w:r>
    </w:p>
    <w:p>
      <w:r>
        <w:t>Раздел с подробным анализом и выводами на основе собранных данных.</w:t>
      </w:r>
    </w:p>
    <w:p>
      <w:pPr>
        <w:pStyle w:val="Heading1"/>
      </w:pPr>
      <w:r>
        <w:t>Финансовые прогнозы</w:t>
      </w:r>
    </w:p>
    <w:p>
      <w:r>
        <w:t>Раздел с подробным анализом и выводами на основе собранных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